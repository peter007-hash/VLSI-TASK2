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VLSI Internship – Task 2</w:t>
      </w:r>
    </w:p>
    <w:p>
      <w:r>
        <w:rPr>
          <w:b/>
        </w:rPr>
        <w:t>Introduction to Verilog HDL and RTL Design of Basic Combinational Circuits</w:t>
        <w:br/>
      </w:r>
    </w:p>
    <w:p>
      <w:r>
        <w:t>Student: Ajay Raja G</w:t>
        <w:br/>
        <w:t>Branch: Electronics and Communication Engineering (ECE)</w:t>
      </w:r>
    </w:p>
    <w:p>
      <w:pPr>
        <w:pStyle w:val="Heading1"/>
      </w:pPr>
      <w:r>
        <w:t>Objective</w:t>
      </w:r>
    </w:p>
    <w:p>
      <w:r>
        <w:t>To design and simulate basic combinational circuits using Verilog HDL, verify their functionality using testbenches, and analyze the generated waveforms.</w:t>
      </w:r>
    </w:p>
    <w:p>
      <w:pPr>
        <w:pStyle w:val="Heading1"/>
      </w:pPr>
      <w:r>
        <w:t>Design Logic</w:t>
      </w:r>
    </w:p>
    <w:p>
      <w:r>
        <w:t>Implemented circuits:</w:t>
        <w:br/>
        <w:t>- AND Gate</w:t>
        <w:br/>
        <w:t>- OR Gate</w:t>
        <w:br/>
        <w:t>- NAND Gate</w:t>
        <w:br/>
        <w:t>- NOR Gate</w:t>
        <w:br/>
        <w:t>- XOR Gate</w:t>
        <w:br/>
        <w:t>- NOT Gate</w:t>
        <w:br/>
        <w:t>- Half Adder</w:t>
        <w:br/>
        <w:t>- Full Adder</w:t>
        <w:br/>
        <w:br/>
        <w:t>Half Adder:</w:t>
        <w:br/>
        <w:t>Sum = A ^ B</w:t>
        <w:br/>
        <w:t>Carry = A &amp; B</w:t>
        <w:br/>
        <w:br/>
        <w:t>Full Adder:</w:t>
        <w:br/>
        <w:t>Sum = A ^ B ^ Cin</w:t>
        <w:br/>
        <w:t>Cout = (A &amp; B) | (A &amp; Cin) | (B &amp; Cin)</w:t>
      </w:r>
    </w:p>
    <w:p>
      <w:pPr>
        <w:pStyle w:val="Heading1"/>
      </w:pPr>
      <w:r>
        <w:t>Simulation Results</w:t>
      </w:r>
    </w:p>
    <w:p>
      <w:pPr>
        <w:pStyle w:val="Heading2"/>
      </w:pPr>
      <w:r>
        <w:t>1. AND Gate</w:t>
      </w:r>
    </w:p>
    <w:p>
      <w:r>
        <w:t>AND Gate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1064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4 202530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AND Gate Waveform</w:t>
      </w:r>
    </w:p>
    <w:p>
      <w:pPr>
        <w:pStyle w:val="Heading2"/>
      </w:pPr>
      <w:r>
        <w:t>2. OR Gate</w:t>
      </w:r>
    </w:p>
    <w:p>
      <w:r>
        <w:t>OR Gate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694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7 145321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OR Gate Waveform</w:t>
      </w:r>
    </w:p>
    <w:p>
      <w:pPr>
        <w:pStyle w:val="Heading2"/>
      </w:pPr>
      <w:r>
        <w:t>3. NAND Gate</w:t>
      </w:r>
    </w:p>
    <w:p>
      <w:r>
        <w:t>NAND Gate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2141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4 202856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NAND Gate Waveform</w:t>
      </w:r>
    </w:p>
    <w:p>
      <w:pPr>
        <w:pStyle w:val="Heading2"/>
      </w:pPr>
      <w:r>
        <w:t>4. NOR Gate</w:t>
      </w:r>
    </w:p>
    <w:p>
      <w:r>
        <w:t>NOR Gate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8869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6 200953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6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NOR Gate Waveform</w:t>
      </w:r>
    </w:p>
    <w:p>
      <w:pPr>
        <w:pStyle w:val="Heading2"/>
      </w:pPr>
      <w:r>
        <w:t>5. XOR Gate</w:t>
      </w:r>
    </w:p>
    <w:p>
      <w:r>
        <w:t>XOR Gate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571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6 201239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XOR Gate Waveform</w:t>
      </w:r>
    </w:p>
    <w:p>
      <w:pPr>
        <w:pStyle w:val="Heading2"/>
      </w:pPr>
      <w:r>
        <w:t>6. NOT Gate</w:t>
      </w:r>
    </w:p>
    <w:p>
      <w:r>
        <w:t>NOT Gate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736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6 201641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NOT Gate Waveform</w:t>
      </w:r>
    </w:p>
    <w:p>
      <w:pPr>
        <w:pStyle w:val="Heading2"/>
      </w:pPr>
      <w:r>
        <w:t>7. Half Adder</w:t>
      </w:r>
    </w:p>
    <w:p>
      <w:r>
        <w:t>Half Adder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8638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6 204024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7: Half Adder Waveform</w:t>
      </w:r>
    </w:p>
    <w:p>
      <w:pPr>
        <w:pStyle w:val="Heading2"/>
      </w:pPr>
      <w:r>
        <w:t>8. Full Adder</w:t>
      </w:r>
    </w:p>
    <w:p>
      <w:r>
        <w:t>Full Adder was simulated using a Verilog testbench in EDA Playground. The waveform matches the expected truth table.</w:t>
      </w:r>
    </w:p>
    <w:p>
      <w:r>
        <w:drawing>
          <wp:inline xmlns:a="http://schemas.openxmlformats.org/drawingml/2006/main" xmlns:pic="http://schemas.openxmlformats.org/drawingml/2006/picture">
            <wp:extent cx="5760720" cy="11656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6 204622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8: Full Adder Waveform</w:t>
      </w:r>
    </w:p>
    <w:p>
      <w:pPr>
        <w:pStyle w:val="Heading1"/>
      </w:pPr>
      <w:r>
        <w:t>Conclusion</w:t>
      </w:r>
    </w:p>
    <w:p>
      <w:r>
        <w:t>All required Verilog modules and testbenches were successfully implemented and verified through simulation. The observed waveforms match the expected outputs, confirming correct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